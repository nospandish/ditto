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80"/>
      </w:pPr>
      <w:r>
        <w:rPr>
          <w:rFonts w:ascii="Calibri" w:hAnsi="Calibri"/>
          <w:b/>
          <w:color w:val="0B2545"/>
          <w:sz w:val="46"/>
        </w:rPr>
        <w:t>DITTO APP PLAN</w:t>
      </w:r>
    </w:p>
    <w:p>
      <w:pPr>
        <w:keepNext/>
        <w:spacing w:after="320"/>
      </w:pPr>
      <w:r>
        <w:rPr>
          <w:rFonts w:ascii="Calibri" w:hAnsi="Calibri"/>
          <w:color w:val="666666"/>
          <w:sz w:val="26"/>
        </w:rPr>
        <w:t>A student-first task scheduler for turning to-do lists into realistic daily plans</w:t>
      </w:r>
    </w:p>
    <w:p>
      <w:pPr>
        <w:spacing w:after="40"/>
      </w:pPr>
      <w:r>
        <w:rPr>
          <w:rFonts w:ascii="Calibri" w:hAnsi="Calibri"/>
          <w:b/>
          <w:color w:val="0B2545"/>
          <w:sz w:val="22"/>
        </w:rPr>
        <w:t xml:space="preserve">Working name: </w:t>
      </w:r>
      <w:r>
        <w:rPr>
          <w:rFonts w:ascii="Calibri" w:hAnsi="Calibri"/>
          <w:sz w:val="22"/>
        </w:rPr>
        <w:t>Ditto</w:t>
      </w:r>
    </w:p>
    <w:p>
      <w:pPr>
        <w:spacing w:after="40"/>
      </w:pPr>
      <w:r>
        <w:rPr>
          <w:rFonts w:ascii="Calibri" w:hAnsi="Calibri"/>
          <w:b/>
          <w:color w:val="0B2545"/>
          <w:sz w:val="22"/>
        </w:rPr>
        <w:t xml:space="preserve">Project: </w:t>
      </w:r>
      <w:r>
        <w:rPr>
          <w:rFonts w:ascii="Calibri" w:hAnsi="Calibri"/>
          <w:sz w:val="22"/>
        </w:rPr>
        <w:t>Flutter app for the Congressional App Challenge</w:t>
      </w:r>
    </w:p>
    <w:p>
      <w:pPr>
        <w:spacing w:after="40"/>
      </w:pPr>
      <w:r>
        <w:rPr>
          <w:rFonts w:ascii="Calibri" w:hAnsi="Calibri"/>
          <w:b/>
          <w:color w:val="0B2545"/>
          <w:sz w:val="22"/>
        </w:rPr>
        <w:t xml:space="preserve">Plan stage: </w:t>
      </w:r>
      <w:r>
        <w:rPr>
          <w:rFonts w:ascii="Calibri" w:hAnsi="Calibri"/>
          <w:sz w:val="22"/>
        </w:rPr>
        <w:t>Early MVP concept</w:t>
      </w:r>
    </w:p>
    <w:p>
      <w:pPr>
        <w:spacing w:after="40"/>
      </w:pPr>
      <w:r>
        <w:rPr>
          <w:rFonts w:ascii="Calibri" w:hAnsi="Calibri"/>
          <w:b/>
          <w:color w:val="0B2545"/>
          <w:sz w:val="22"/>
        </w:rPr>
        <w:t xml:space="preserve">Date: </w:t>
      </w:r>
      <w:r>
        <w:rPr>
          <w:rFonts w:ascii="Calibri" w:hAnsi="Calibri"/>
          <w:sz w:val="22"/>
        </w:rPr>
        <w:t>July 14, 2026</w:t>
      </w:r>
    </w:p>
    <w:p>
      <w:pPr>
        <w:pStyle w:val="Heading1"/>
      </w:pPr>
      <w:r>
        <w:t>Vision</w:t>
      </w:r>
    </w:p>
    <w:p>
      <w:pPr>
        <w:spacing w:after="160"/>
      </w:pPr>
      <w:r>
        <w:rPr>
          <w:rFonts w:ascii="Calibri" w:hAnsi="Calibri"/>
          <w:b/>
          <w:color w:val="0B2545"/>
          <w:sz w:val="22"/>
        </w:rPr>
        <w:t xml:space="preserve">Ditto helps students turn a list of assignments, chores, and goals into an achievable schedule. </w:t>
      </w:r>
      <w:r>
        <w:rPr>
          <w:rFonts w:ascii="Calibri" w:hAnsi="Calibri"/>
          <w:sz w:val="22"/>
        </w:rPr>
        <w:t>Instead of deciding when every task should happen, the user gives Ditto the task details and available time; Ditto creates a clear plan for the day.</w:t>
      </w:r>
    </w:p>
    <w:p>
      <w:pPr>
        <w:pStyle w:val="Heading1"/>
      </w:pPr>
      <w:r>
        <w:t>The problem</w:t>
      </w:r>
    </w:p>
    <w:p>
      <w:r>
        <w:t>Students often know what they need to do but have trouble deciding what to start, how long to spend on it, and how to fit everything into a busy day. A long to-do list can feel stressful because it does not show a realistic order or time to work.</w:t>
      </w:r>
    </w:p>
    <w:p>
      <w:pPr>
        <w:pStyle w:val="Heading1"/>
      </w:pPr>
      <w:r>
        <w:t>Target users</w:t>
      </w:r>
    </w:p>
    <w:p>
      <w:r>
        <w:t>The first audience is busy high school students managing homework, extracurricular activities, personal tasks, and deadlines. The design should stay simple enough for a student to use in a few minutes each morning.</w:t>
      </w:r>
    </w:p>
    <w:p>
      <w:pPr>
        <w:pStyle w:val="Heading1"/>
      </w:pPr>
      <w:r>
        <w:t>MVP: the first useful version</w:t>
      </w:r>
    </w:p>
    <w:p>
      <w:r>
        <w:t>The MVP should focus on one useful promise: after entering tasks and free time, a student gets a realistic plan for today.</w:t>
      </w:r>
    </w:p>
    <w:p>
      <w:pPr>
        <w:spacing w:after="100"/>
      </w:pPr>
      <w:r>
        <w:rPr>
          <w:rFonts w:ascii="Calibri" w:hAnsi="Calibri"/>
          <w:b/>
          <w:color w:val="0B2545"/>
          <w:sz w:val="22"/>
        </w:rPr>
        <w:t xml:space="preserve">Task capture. </w:t>
      </w:r>
      <w:r>
        <w:rPr>
          <w:rFonts w:ascii="Calibri" w:hAnsi="Calibri"/>
          <w:sz w:val="22"/>
        </w:rPr>
        <w:t>Let the user enter a task name, due date, estimated duration, and importance.</w:t>
      </w:r>
    </w:p>
    <w:p>
      <w:pPr>
        <w:spacing w:after="100"/>
      </w:pPr>
      <w:r>
        <w:rPr>
          <w:rFonts w:ascii="Calibri" w:hAnsi="Calibri"/>
          <w:b/>
          <w:color w:val="0B2545"/>
          <w:sz w:val="22"/>
        </w:rPr>
        <w:t xml:space="preserve">Available time. </w:t>
      </w:r>
      <w:r>
        <w:rPr>
          <w:rFonts w:ascii="Calibri" w:hAnsi="Calibri"/>
          <w:sz w:val="22"/>
        </w:rPr>
        <w:t>Let the user choose the blocks of time they can work during the day.</w:t>
      </w:r>
    </w:p>
    <w:p>
      <w:pPr>
        <w:spacing w:after="100"/>
      </w:pPr>
      <w:r>
        <w:rPr>
          <w:rFonts w:ascii="Calibri" w:hAnsi="Calibri"/>
          <w:b/>
          <w:color w:val="0B2545"/>
          <w:sz w:val="22"/>
        </w:rPr>
        <w:t xml:space="preserve">Automatic schedule. </w:t>
      </w:r>
      <w:r>
        <w:rPr>
          <w:rFonts w:ascii="Calibri" w:hAnsi="Calibri"/>
          <w:sz w:val="22"/>
        </w:rPr>
        <w:t>Create time blocks that prioritize urgent and important work while fitting inside the user's available hours.</w:t>
      </w:r>
    </w:p>
    <w:p>
      <w:pPr>
        <w:spacing w:after="100"/>
      </w:pPr>
      <w:r>
        <w:rPr>
          <w:rFonts w:ascii="Calibri" w:hAnsi="Calibri"/>
          <w:b/>
          <w:color w:val="0B2545"/>
          <w:sz w:val="22"/>
        </w:rPr>
        <w:t xml:space="preserve">Today view. </w:t>
      </w:r>
      <w:r>
        <w:rPr>
          <w:rFonts w:ascii="Calibri" w:hAnsi="Calibri"/>
          <w:sz w:val="22"/>
        </w:rPr>
        <w:t>Show the planned agenda in a clean timeline that is easy to follow during the day.</w:t>
      </w:r>
    </w:p>
    <w:p>
      <w:pPr>
        <w:spacing w:after="100"/>
      </w:pPr>
      <w:r>
        <w:rPr>
          <w:rFonts w:ascii="Calibri" w:hAnsi="Calibri"/>
          <w:b/>
          <w:color w:val="0B2545"/>
          <w:sz w:val="22"/>
        </w:rPr>
        <w:t xml:space="preserve">Progress. </w:t>
      </w:r>
      <w:r>
        <w:rPr>
          <w:rFonts w:ascii="Calibri" w:hAnsi="Calibri"/>
          <w:sz w:val="22"/>
        </w:rPr>
        <w:t>Let the user mark a task complete or ask Ditto to regenerate the remaining plan if the day changes.</w:t>
      </w:r>
    </w:p>
    <w:p>
      <w:pPr>
        <w:pStyle w:val="Heading1"/>
      </w:pPr>
      <w:r>
        <w:t>How the scheduling should work</w:t>
      </w:r>
    </w:p>
    <w:p>
      <w:pPr>
        <w:pStyle w:val="Heading2"/>
      </w:pPr>
      <w:r>
        <w:t>1. Understand each task</w:t>
      </w:r>
    </w:p>
    <w:p>
      <w:r>
        <w:t>Ditto collects the task name, deadline, estimated time, and importance. These details give the app enough information to decide which work needs attention first.</w:t>
      </w:r>
    </w:p>
    <w:p>
      <w:pPr>
        <w:pStyle w:val="Heading2"/>
      </w:pPr>
      <w:r>
        <w:t>2. Respect the student's actual day</w:t>
      </w:r>
    </w:p>
    <w:p>
      <w:r>
        <w:t>The schedule only uses time the student marks as available. It should avoid assuming that every free minute can be used for work.</w:t>
      </w:r>
    </w:p>
    <w:p>
      <w:pPr>
        <w:pStyle w:val="Heading2"/>
      </w:pPr>
      <w:r>
        <w:t>3. Build an achievable order</w:t>
      </w:r>
    </w:p>
    <w:p>
      <w:r>
        <w:t>Near deadlines and high-priority tasks come first. Longer work can be split into manageable sessions when helpful, and the app should leave room for breaks and unexpected changes.</w:t>
      </w:r>
    </w:p>
    <w:p>
      <w:pPr>
        <w:pStyle w:val="Heading2"/>
      </w:pPr>
      <w:r>
        <w:t>4. Make changes easy</w:t>
      </w:r>
    </w:p>
    <w:p>
      <w:r>
        <w:t>If the user finishes early, falls behind, or adds a new task, Ditto can rebuild the remaining schedule rather than making the student reorganize it manually.</w:t>
      </w:r>
    </w:p>
    <w:p>
      <w:pPr>
        <w:pStyle w:val="Heading1"/>
      </w:pPr>
      <w:r>
        <w:t>Simple user flow</w:t>
      </w:r>
    </w:p>
    <w:p>
      <w:pPr>
        <w:spacing w:after="100"/>
      </w:pPr>
      <w:r>
        <w:rPr>
          <w:rFonts w:ascii="Calibri" w:hAnsi="Calibri"/>
          <w:b/>
          <w:color w:val="0B2545"/>
          <w:sz w:val="22"/>
        </w:rPr>
        <w:t xml:space="preserve">Open Ditto. </w:t>
      </w:r>
      <w:r>
        <w:rPr>
          <w:rFonts w:ascii="Calibri" w:hAnsi="Calibri"/>
          <w:sz w:val="22"/>
        </w:rPr>
        <w:t>The student sees today's plan or starts a new one.</w:t>
      </w:r>
    </w:p>
    <w:p>
      <w:pPr>
        <w:spacing w:after="100"/>
      </w:pPr>
      <w:r>
        <w:rPr>
          <w:rFonts w:ascii="Calibri" w:hAnsi="Calibri"/>
          <w:b/>
          <w:color w:val="0B2545"/>
          <w:sz w:val="22"/>
        </w:rPr>
        <w:t xml:space="preserve">Add tasks. </w:t>
      </w:r>
      <w:r>
        <w:rPr>
          <w:rFonts w:ascii="Calibri" w:hAnsi="Calibri"/>
          <w:sz w:val="22"/>
        </w:rPr>
        <w:t>The student enters what needs to be done and how long it may take.</w:t>
      </w:r>
    </w:p>
    <w:p>
      <w:pPr>
        <w:spacing w:after="100"/>
      </w:pPr>
      <w:r>
        <w:rPr>
          <w:rFonts w:ascii="Calibri" w:hAnsi="Calibri"/>
          <w:b/>
          <w:color w:val="0B2545"/>
          <w:sz w:val="22"/>
        </w:rPr>
        <w:t xml:space="preserve">Set free time. </w:t>
      </w:r>
      <w:r>
        <w:rPr>
          <w:rFonts w:ascii="Calibri" w:hAnsi="Calibri"/>
          <w:sz w:val="22"/>
        </w:rPr>
        <w:t>The student identifies the hours they are actually available.</w:t>
      </w:r>
    </w:p>
    <w:p>
      <w:pPr>
        <w:spacing w:after="100"/>
      </w:pPr>
      <w:r>
        <w:rPr>
          <w:rFonts w:ascii="Calibri" w:hAnsi="Calibri"/>
          <w:b/>
          <w:color w:val="0B2545"/>
          <w:sz w:val="22"/>
        </w:rPr>
        <w:t xml:space="preserve">Generate plan. </w:t>
      </w:r>
      <w:r>
        <w:rPr>
          <w:rFonts w:ascii="Calibri" w:hAnsi="Calibri"/>
          <w:sz w:val="22"/>
        </w:rPr>
        <w:t>Ditto creates a time-blocked agenda for the day.</w:t>
      </w:r>
    </w:p>
    <w:p>
      <w:pPr>
        <w:spacing w:after="100"/>
      </w:pPr>
      <w:r>
        <w:rPr>
          <w:rFonts w:ascii="Calibri" w:hAnsi="Calibri"/>
          <w:b/>
          <w:color w:val="0B2545"/>
          <w:sz w:val="22"/>
        </w:rPr>
        <w:t xml:space="preserve">Follow and adjust. </w:t>
      </w:r>
      <w:r>
        <w:rPr>
          <w:rFonts w:ascii="Calibri" w:hAnsi="Calibri"/>
          <w:sz w:val="22"/>
        </w:rPr>
        <w:t>The student completes tasks or regenerates the plan when their day changes.</w:t>
      </w:r>
    </w:p>
    <w:p>
      <w:pPr>
        <w:pStyle w:val="Heading1"/>
      </w:pPr>
      <w:r>
        <w:t>Experience principles</w:t>
      </w:r>
    </w:p>
    <w:p>
      <w:pPr>
        <w:spacing w:after="100"/>
      </w:pPr>
      <w:r>
        <w:rPr>
          <w:rFonts w:ascii="Calibri" w:hAnsi="Calibri"/>
          <w:b/>
          <w:color w:val="0B2545"/>
          <w:sz w:val="22"/>
        </w:rPr>
        <w:t xml:space="preserve">Feel immediately useful. </w:t>
      </w:r>
      <w:r>
        <w:rPr>
          <w:rFonts w:ascii="Calibri" w:hAnsi="Calibri"/>
          <w:sz w:val="22"/>
        </w:rPr>
        <w:t>The first screen should show a schedule or a clear path to make one, not a marketing page.</w:t>
      </w:r>
    </w:p>
    <w:p>
      <w:pPr>
        <w:spacing w:after="100"/>
      </w:pPr>
      <w:r>
        <w:rPr>
          <w:rFonts w:ascii="Calibri" w:hAnsi="Calibri"/>
          <w:b/>
          <w:color w:val="0B2545"/>
          <w:sz w:val="22"/>
        </w:rPr>
        <w:t xml:space="preserve">Keep choices understandable. </w:t>
      </w:r>
      <w:r>
        <w:rPr>
          <w:rFonts w:ascii="Calibri" w:hAnsi="Calibri"/>
          <w:sz w:val="22"/>
        </w:rPr>
        <w:t>Every recommendation should have a simple reason, such as an upcoming deadline or a high importance level.</w:t>
      </w:r>
    </w:p>
    <w:p>
      <w:pPr>
        <w:spacing w:after="100"/>
      </w:pPr>
      <w:r>
        <w:rPr>
          <w:rFonts w:ascii="Calibri" w:hAnsi="Calibri"/>
          <w:b/>
          <w:color w:val="0B2545"/>
          <w:sz w:val="22"/>
        </w:rPr>
        <w:t xml:space="preserve">Avoid pressure. </w:t>
      </w:r>
      <w:r>
        <w:rPr>
          <w:rFonts w:ascii="Calibri" w:hAnsi="Calibri"/>
          <w:sz w:val="22"/>
        </w:rPr>
        <w:t>The app should make the day feel manageable, not punish users for an unfinished plan.</w:t>
      </w:r>
    </w:p>
    <w:p>
      <w:pPr>
        <w:spacing w:after="100"/>
      </w:pPr>
      <w:r>
        <w:rPr>
          <w:rFonts w:ascii="Calibri" w:hAnsi="Calibri"/>
          <w:b/>
          <w:color w:val="0B2545"/>
          <w:sz w:val="22"/>
        </w:rPr>
        <w:t xml:space="preserve">Stay demo-friendly. </w:t>
      </w:r>
      <w:r>
        <w:rPr>
          <w:rFonts w:ascii="Calibri" w:hAnsi="Calibri"/>
          <w:sz w:val="22"/>
        </w:rPr>
        <w:t>The main flow must work smoothly with local data and without requiring accounts or an internet connection.</w:t>
      </w:r>
    </w:p>
    <w:p>
      <w:pPr>
        <w:pStyle w:val="Heading1"/>
      </w:pPr>
      <w:r>
        <w:t>Initial product decisions</w:t>
      </w:r>
    </w:p>
    <w:p>
      <w:pPr>
        <w:spacing w:after="40"/>
      </w:pPr>
      <w:r>
        <w:rPr>
          <w:rFonts w:ascii="Calibri" w:hAnsi="Calibri"/>
          <w:b/>
          <w:color w:val="0B2545"/>
          <w:sz w:val="22"/>
        </w:rPr>
        <w:t xml:space="preserve">Planning scope: </w:t>
      </w:r>
      <w:r>
        <w:rPr>
          <w:rFonts w:ascii="Calibri" w:hAnsi="Calibri"/>
          <w:sz w:val="22"/>
        </w:rPr>
        <w:t>Start with a one-day schedule. Weekly planning can become a later feature once the daily flow works well.</w:t>
      </w:r>
    </w:p>
    <w:p>
      <w:pPr>
        <w:spacing w:after="40"/>
      </w:pPr>
      <w:r>
        <w:rPr>
          <w:rFonts w:ascii="Calibri" w:hAnsi="Calibri"/>
          <w:b/>
          <w:color w:val="0B2545"/>
          <w:sz w:val="22"/>
        </w:rPr>
        <w:t xml:space="preserve">Data: </w:t>
      </w:r>
      <w:r>
        <w:rPr>
          <w:rFonts w:ascii="Calibri" w:hAnsi="Calibri"/>
          <w:sz w:val="22"/>
        </w:rPr>
        <w:t>Store tasks and schedules locally for the MVP so the app is dependable during a live demo.</w:t>
      </w:r>
    </w:p>
    <w:p>
      <w:pPr>
        <w:spacing w:after="40"/>
      </w:pPr>
      <w:r>
        <w:rPr>
          <w:rFonts w:ascii="Calibri" w:hAnsi="Calibri"/>
          <w:b/>
          <w:color w:val="0B2545"/>
          <w:sz w:val="22"/>
        </w:rPr>
        <w:t xml:space="preserve">Advanced features: </w:t>
      </w:r>
      <w:r>
        <w:rPr>
          <w:rFonts w:ascii="Calibri" w:hAnsi="Calibri"/>
          <w:sz w:val="22"/>
        </w:rPr>
        <w:t>Accounts, cloud sync, notifications, maps, camera features, and AI are not required for the first version.</w:t>
      </w:r>
    </w:p>
    <w:p>
      <w:pPr>
        <w:pStyle w:val="Heading1"/>
      </w:pPr>
      <w:r>
        <w:t>Next decisions to confirm</w:t>
      </w:r>
    </w:p>
    <w:p>
      <w:pPr>
        <w:spacing w:after="40"/>
      </w:pPr>
      <w:r>
        <w:rPr>
          <w:rFonts w:ascii="Calibri" w:hAnsi="Calibri"/>
          <w:b/>
          <w:color w:val="0B2545"/>
          <w:sz w:val="22"/>
        </w:rPr>
        <w:t xml:space="preserve">App name: </w:t>
      </w:r>
      <w:r>
        <w:rPr>
          <w:rFonts w:ascii="Calibri" w:hAnsi="Calibri"/>
          <w:sz w:val="22"/>
        </w:rPr>
        <w:t>Decide whether Ditto is the final name.</w:t>
      </w:r>
    </w:p>
    <w:p>
      <w:pPr>
        <w:spacing w:after="40"/>
      </w:pPr>
      <w:r>
        <w:rPr>
          <w:rFonts w:ascii="Calibri" w:hAnsi="Calibri"/>
          <w:b/>
          <w:color w:val="0B2545"/>
          <w:sz w:val="22"/>
        </w:rPr>
        <w:t xml:space="preserve">Schedule style: </w:t>
      </w:r>
      <w:r>
        <w:rPr>
          <w:rFonts w:ascii="Calibri" w:hAnsi="Calibri"/>
          <w:sz w:val="22"/>
        </w:rPr>
        <w:t>Confirm the daily-first approach and decide how much break time the app should include.</w:t>
      </w:r>
    </w:p>
    <w:p>
      <w:pPr>
        <w:spacing w:after="40"/>
      </w:pPr>
      <w:r>
        <w:rPr>
          <w:rFonts w:ascii="Calibri" w:hAnsi="Calibri"/>
          <w:b/>
          <w:color w:val="0B2545"/>
          <w:sz w:val="22"/>
        </w:rPr>
        <w:t xml:space="preserve">Platforms: </w:t>
      </w:r>
      <w:r>
        <w:rPr>
          <w:rFonts w:ascii="Calibri" w:hAnsi="Calibri"/>
          <w:sz w:val="22"/>
        </w:rPr>
        <w:t>Choose whether the first demo should target Android, iOS, web, or more than one platform.</w:t>
      </w:r>
    </w:p>
    <w:p>
      <w:pPr>
        <w:spacing w:after="40"/>
      </w:pPr>
      <w:r>
        <w:rPr>
          <w:rFonts w:ascii="Calibri" w:hAnsi="Calibri"/>
          <w:b/>
          <w:color w:val="0B2545"/>
          <w:sz w:val="22"/>
        </w:rPr>
        <w:t xml:space="preserve">MVP screens: </w:t>
      </w:r>
      <w:r>
        <w:rPr>
          <w:rFonts w:ascii="Calibri" w:hAnsi="Calibri"/>
          <w:sz w:val="22"/>
        </w:rPr>
        <w:t>Likely screens are Today, Add Task, Available Time, Generate Schedule, and Task Details.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 w:after="0"/>
    </w:pPr>
    <w:r>
      <w:rPr>
        <w:rFonts w:ascii="Calibri" w:hAnsi="Calibri"/>
        <w:color w:val="666666"/>
        <w:sz w:val="18"/>
      </w:rPr>
      <w:t>DITTO - CONCEPT PLAN</w:t>
    </w:r>
    <w:r>
      <w:tab/>
    </w:r>
    <w:r>
      <w:rPr>
        <w:rFonts w:ascii="Calibri" w:hAnsi="Calibri"/>
        <w:color w:val="666666"/>
        <w:sz w:val="18"/>
      </w:rPr>
      <w:t xml:space="preserve">PAGE </w:t>
    </w:r>
    <w:r>
      <w:rPr>
        <w:rFonts w:ascii="Calibri" w:hAnsi="Calibri"/>
        <w:color w:val="66666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color w:val="666666"/>
        <w:sz w:val="18"/>
      </w:rPr>
      <w:t>CONGRESSIONAL APP CHALLENGE | EARLY CONCEPT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