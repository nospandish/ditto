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</w:pPr>
      <w:r>
        <w:rPr>
          <w:rFonts w:ascii="Calibri" w:hAnsi="Calibri"/>
          <w:b/>
          <w:color w:val="2E74B5"/>
          <w:sz w:val="20"/>
        </w:rPr>
        <w:t>TODAY'S BUILD PLAN</w:t>
      </w:r>
    </w:p>
    <w:p>
      <w:pPr>
        <w:keepNext/>
        <w:spacing w:before="0" w:after="160"/>
      </w:pPr>
      <w:r>
        <w:rPr>
          <w:rFonts w:ascii="Calibri" w:hAnsi="Calibri"/>
          <w:b/>
          <w:color w:val="0B2545"/>
          <w:sz w:val="58"/>
        </w:rPr>
        <w:t>Impossible Schedule Handling</w:t>
      </w:r>
    </w:p>
    <w:p>
      <w:pPr>
        <w:spacing w:before="0" w:after="320"/>
      </w:pPr>
      <w:r>
        <w:rPr>
          <w:rFonts w:ascii="Calibri" w:hAnsi="Calibri"/>
          <w:color w:val="5B6573"/>
          <w:sz w:val="26"/>
        </w:rPr>
        <w:t>A focused roadmap for explaining and recovering when every must-complete task cannot fit.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Feature branch: </w:t>
      </w:r>
      <w:r>
        <w:rPr>
          <w:rFonts w:ascii="Calibri" w:hAnsi="Calibri"/>
          <w:color w:val="0B2545"/>
        </w:rPr>
        <w:t>codex/impossible-schedule-handling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Parallel work: </w:t>
      </w:r>
      <w:r>
        <w:rPr>
          <w:rFonts w:ascii="Calibri" w:hAnsi="Calibri"/>
          <w:color w:val="0B2545"/>
        </w:rPr>
        <w:t>Persistence remains isolated on codex/local-persistence.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Prepared: </w:t>
      </w:r>
      <w:r>
        <w:rPr>
          <w:rFonts w:ascii="Calibri" w:hAnsi="Calibri"/>
          <w:color w:val="0B2545"/>
        </w:rPr>
        <w:t>August 18, 2026</w:t>
      </w:r>
    </w:p>
    <w:p>
      <w:pPr>
        <w:spacing w:before="80" w:after="200" w:line="300" w:lineRule="auto"/>
        <w:ind w:left="259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Finish line  </w:t>
      </w:r>
      <w:r>
        <w:rPr>
          <w:rFonts w:ascii="Calibri" w:hAnsi="Calibri"/>
          <w:color w:val="0B2545"/>
        </w:rPr>
        <w:t>The app keeps the best partial schedule, clearly identifies every unscheduled must-complete task, explains why it did not fit, and gives the user a safe way to fix the problem and retry.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PHASE 1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Define</w:t>
              <w:br/>
            </w:r>
            <w:r>
              <w:rPr>
                <w:rFonts w:ascii="Calibri" w:hAnsi="Calibri"/>
                <w:color w:val="5B6573"/>
                <w:sz w:val="17"/>
              </w:rPr>
              <w:t>20 min</w:t>
            </w:r>
          </w:p>
        </w:tc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PHASE 2-3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Model + detect</w:t>
              <w:br/>
            </w:r>
            <w:r>
              <w:rPr>
                <w:rFonts w:ascii="Calibri" w:hAnsi="Calibri"/>
                <w:color w:val="5B6573"/>
                <w:sz w:val="17"/>
              </w:rPr>
              <w:t>90 min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PHASE 4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Recovery UI</w:t>
              <w:br/>
            </w:r>
            <w:r>
              <w:rPr>
                <w:rFonts w:ascii="Calibri" w:hAnsi="Calibri"/>
                <w:color w:val="5B6573"/>
                <w:sz w:val="17"/>
              </w:rPr>
              <w:t>75 min</w:t>
            </w:r>
          </w:p>
        </w:tc>
        <w:tc>
          <w:tcPr>
            <w:tcW w:type="dxa" w:w="234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PHASE 5-6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Test + handoff</w:t>
              <w:br/>
            </w:r>
            <w:r>
              <w:rPr>
                <w:rFonts w:ascii="Calibri" w:hAnsi="Calibri"/>
                <w:color w:val="5B6573"/>
                <w:sz w:val="17"/>
              </w:rPr>
              <w:t>75 min</w:t>
            </w:r>
          </w:p>
        </w:tc>
      </w:tr>
    </w:tbl>
    <w:p>
      <w:pPr>
        <w:pStyle w:val="Heading1"/>
      </w:pPr>
      <w:r>
        <w:t>Target outcome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Definition: </w:t>
      </w:r>
      <w:r>
        <w:rPr>
          <w:rFonts w:ascii="Calibri" w:hAnsi="Calibri"/>
          <w:color w:val="0B2545"/>
        </w:rPr>
        <w:t>A schedule is impossible when at least one task marked Must complete is absent from the generated schedule at its minimum duration.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Can wait and Optional tasks</w:t>
      </w:r>
      <w:r>
        <w:rPr>
          <w:rFonts w:ascii="Calibri" w:hAnsi="Calibri"/>
          <w:color w:val="0B2545"/>
        </w:rPr>
        <w:t xml:space="preserve"> may remain unscheduled without triggering the impossible state.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The app must never imply that a partial schedule satisfies all required work.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The app must not automatically weaken importance, duration, deadlines, or availability.</w:t>
      </w:r>
    </w:p>
    <w:p>
      <w:pPr>
        <w:pStyle w:val="Heading1"/>
      </w:pPr>
      <w:r>
        <w:t>What the code does today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ScheduleService.buildSchedule</w:t>
      </w:r>
      <w:r>
        <w:rPr>
          <w:rFonts w:ascii="Calibri" w:hAnsi="Calibri"/>
          <w:color w:val="0B2545"/>
        </w:rPr>
        <w:t xml:space="preserve"> returns only List&lt;ScheduledTask&gt;; it does not report whether required tasks were left out.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The optimizer intentionally selects the best subset, so an impossible plan currently looks like an ordinary partial plan.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AvailableTimeBlock</w:t>
      </w:r>
      <w:r>
        <w:rPr>
          <w:rFonts w:ascii="Calibri" w:hAnsi="Calibri"/>
          <w:color w:val="0B2545"/>
        </w:rPr>
        <w:t xml:space="preserve"> contains times within a day but no date. Today, explanations should focus on insufficient total capacity and fragmented windows; deadline-aware feasibility is a later model change.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DittoTask</w:t>
      </w:r>
      <w:r>
        <w:rPr>
          <w:rFonts w:ascii="Calibri" w:hAnsi="Calibri"/>
          <w:color w:val="0B2545"/>
        </w:rPr>
        <w:t xml:space="preserve"> has no stable ID yet. Compare object identity only inside one scheduling run and let the persistence owner control any ID or serialization changes.</w:t>
      </w:r>
    </w:p>
    <w:p>
      <w:r>
        <w:br w:type="page"/>
      </w:r>
    </w:p>
    <w:p>
      <w:pPr>
        <w:pStyle w:val="Heading1"/>
      </w:pPr>
      <w:r>
        <w:t>Roadmap for today</w:t>
      </w:r>
    </w:p>
    <w:p>
      <w:pPr>
        <w:pStyle w:val="Heading2"/>
        <w:pageBreakBefore w:val="0"/>
      </w:pPr>
      <w:r>
        <w:t>Phase 1: Lock the behavior contract</w:t>
      </w:r>
    </w:p>
    <w:p>
      <w:pPr>
        <w:spacing w:after="120"/>
      </w:pPr>
      <w:r>
        <w:rPr>
          <w:rFonts w:ascii="Calibri" w:hAnsi="Calibri"/>
          <w:b/>
          <w:color w:val="5B6573"/>
        </w:rPr>
        <w:t xml:space="preserve">Timebox: </w:t>
      </w:r>
      <w:r>
        <w:rPr>
          <w:rFonts w:ascii="Calibri" w:hAnsi="Calibri"/>
          <w:color w:val="5B6573"/>
        </w:rPr>
        <w:t>20 minutes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Goal: </w:t>
      </w:r>
      <w:r>
        <w:rPr>
          <w:rFonts w:ascii="Calibri" w:hAnsi="Calibri"/>
          <w:color w:val="0B2545"/>
        </w:rPr>
        <w:t>Agree on what counts as impossible before changing the service.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Trigger:</w:t>
      </w:r>
      <w:r>
        <w:rPr>
          <w:rFonts w:ascii="Calibri" w:hAnsi="Calibri"/>
          <w:color w:val="0B2545"/>
        </w:rPr>
        <w:t xml:space="preserve"> one or more Must complete tasks are missing from the result.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Partial result:</w:t>
      </w:r>
      <w:r>
        <w:rPr>
          <w:rFonts w:ascii="Calibri" w:hAnsi="Calibri"/>
          <w:color w:val="0B2545"/>
        </w:rPr>
        <w:t xml:space="preserve"> keep every task that can be scheduled safely.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User control:</w:t>
      </w:r>
      <w:r>
        <w:rPr>
          <w:rFonts w:ascii="Calibri" w:hAnsi="Calibri"/>
          <w:color w:val="0B2545"/>
        </w:rPr>
        <w:t xml:space="preserve"> suggest changes, but never apply them automatically.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Success state:</w:t>
      </w:r>
      <w:r>
        <w:rPr>
          <w:rFonts w:ascii="Calibri" w:hAnsi="Calibri"/>
          <w:color w:val="0B2545"/>
        </w:rPr>
        <w:t xml:space="preserve"> all Must complete tasks are scheduled at or above minimum duration.</w:t>
      </w:r>
    </w:p>
    <w:p>
      <w:pPr>
        <w:pStyle w:val="Heading2"/>
        <w:pageBreakBefore w:val="0"/>
      </w:pPr>
      <w:r>
        <w:t>Phase 2: Introduce a structured schedule result</w:t>
      </w:r>
    </w:p>
    <w:p>
      <w:pPr>
        <w:spacing w:after="120"/>
      </w:pPr>
      <w:r>
        <w:rPr>
          <w:rFonts w:ascii="Calibri" w:hAnsi="Calibri"/>
          <w:b/>
          <w:color w:val="5B6573"/>
        </w:rPr>
        <w:t xml:space="preserve">Timebox: </w:t>
      </w:r>
      <w:r>
        <w:rPr>
          <w:rFonts w:ascii="Calibri" w:hAnsi="Calibri"/>
          <w:color w:val="5B6573"/>
        </w:rPr>
        <w:t>40 minutes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Goal: </w:t>
      </w:r>
      <w:r>
        <w:rPr>
          <w:rFonts w:ascii="Calibri" w:hAnsi="Calibri"/>
          <w:color w:val="0B2545"/>
        </w:rPr>
        <w:t>Replace the ambiguous list-only contract with a result that can power both normal and impossible states.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Add a result model containing scheduledTasks, unscheduledTasks, and issues.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Expose hasImpossibleMustCompleteTasks as a derived, easy-to-read property.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Keep the scheduled list available so the Today screen can still show useful work.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Avoid persistence fields, JSON conversion, and task-schema edits on this branch.</w:t>
      </w:r>
    </w:p>
    <w:p>
      <w:pPr>
        <w:pStyle w:val="Heading2"/>
        <w:pageBreakBefore w:val="0"/>
      </w:pPr>
      <w:r>
        <w:t>Phase 3: Diagnose why required work did not fit</w:t>
      </w:r>
    </w:p>
    <w:p>
      <w:pPr>
        <w:spacing w:after="120"/>
      </w:pPr>
      <w:r>
        <w:rPr>
          <w:rFonts w:ascii="Calibri" w:hAnsi="Calibri"/>
          <w:b/>
          <w:color w:val="5B6573"/>
        </w:rPr>
        <w:t xml:space="preserve">Timebox: </w:t>
      </w:r>
      <w:r>
        <w:rPr>
          <w:rFonts w:ascii="Calibri" w:hAnsi="Calibri"/>
          <w:color w:val="5B6573"/>
        </w:rPr>
        <w:t>50 minutes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Goal: </w:t>
      </w:r>
      <w:r>
        <w:rPr>
          <w:rFonts w:ascii="Calibri" w:hAnsi="Calibri"/>
          <w:color w:val="0B2545"/>
        </w:rPr>
        <w:t>Give each unscheduled must-complete task a truthful, actionable reason.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Total shortage:</w:t>
      </w:r>
      <w:r>
        <w:rPr>
          <w:rFonts w:ascii="Calibri" w:hAnsi="Calibri"/>
          <w:color w:val="0B2545"/>
        </w:rPr>
        <w:t xml:space="preserve"> sum of minimum required minutes exceeds total available minutes.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Window fragmentation:</w:t>
      </w:r>
      <w:r>
        <w:rPr>
          <w:rFonts w:ascii="Calibri" w:hAnsi="Calibri"/>
          <w:color w:val="0B2545"/>
        </w:rPr>
        <w:t xml:space="preserve"> total minutes are sufficient, but no combination of windows can hold the remaining task durations.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No usable availability:</w:t>
      </w:r>
      <w:r>
        <w:rPr>
          <w:rFonts w:ascii="Calibri" w:hAnsi="Calibri"/>
          <w:color w:val="0B2545"/>
        </w:rPr>
        <w:t xml:space="preserve"> there are no blocks, or every block is shorter than the task's minimum duration.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Suggestion:</w:t>
      </w:r>
      <w:r>
        <w:rPr>
          <w:rFonts w:ascii="Calibri" w:hAnsi="Calibri"/>
          <w:color w:val="0B2545"/>
        </w:rPr>
        <w:t xml:space="preserve"> report minutes to add only for true total shortages; for fragmentation, recommend a longer continuous block.</w:t>
      </w:r>
    </w:p>
    <w:p>
      <w:pPr>
        <w:pStyle w:val="Heading2"/>
        <w:pageBreakBefore w:val="0"/>
      </w:pPr>
      <w:r>
        <w:t>Phase 4: Add the recovery experience</w:t>
      </w:r>
    </w:p>
    <w:p>
      <w:pPr>
        <w:spacing w:after="120"/>
      </w:pPr>
      <w:r>
        <w:rPr>
          <w:rFonts w:ascii="Calibri" w:hAnsi="Calibri"/>
          <w:b/>
          <w:color w:val="5B6573"/>
        </w:rPr>
        <w:t xml:space="preserve">Timebox: </w:t>
      </w:r>
      <w:r>
        <w:rPr>
          <w:rFonts w:ascii="Calibri" w:hAnsi="Calibri"/>
          <w:color w:val="5B6573"/>
        </w:rPr>
        <w:t>75 minutes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Goal: </w:t>
      </w:r>
      <w:r>
        <w:rPr>
          <w:rFonts w:ascii="Calibri" w:hAnsi="Calibri"/>
          <w:color w:val="0B2545"/>
        </w:rPr>
        <w:t>Make the impossible state calm, specific, and easy to correct from the Today screen.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Headline:</w:t>
      </w:r>
      <w:r>
        <w:rPr>
          <w:rFonts w:ascii="Calibri" w:hAnsi="Calibri"/>
          <w:color w:val="0B2545"/>
        </w:rPr>
        <w:t xml:space="preserve"> Not every required task fits.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Summary:</w:t>
      </w:r>
      <w:r>
        <w:rPr>
          <w:rFonts w:ascii="Calibri" w:hAnsi="Calibri"/>
          <w:color w:val="0B2545"/>
        </w:rPr>
        <w:t xml:space="preserve"> show required minimum minutes versus available minutes when that comparison is meaningful.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Details:</w:t>
      </w:r>
      <w:r>
        <w:rPr>
          <w:rFonts w:ascii="Calibri" w:hAnsi="Calibri"/>
          <w:color w:val="0B2545"/>
        </w:rPr>
        <w:t xml:space="preserve"> list unscheduled must-complete tasks and the reason for each one.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Actions:</w:t>
      </w:r>
      <w:r>
        <w:rPr>
          <w:rFonts w:ascii="Calibri" w:hAnsi="Calibri"/>
          <w:color w:val="0B2545"/>
        </w:rPr>
        <w:t xml:space="preserve"> provide clear routes to edit tasks and add or change available time.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Retry:</w:t>
      </w:r>
      <w:r>
        <w:rPr>
          <w:rFonts w:ascii="Calibri" w:hAnsi="Calibri"/>
          <w:color w:val="0B2545"/>
        </w:rPr>
        <w:t xml:space="preserve"> regenerate after a correction without duplicating scheduled items or discarding task data.</w:t>
      </w:r>
    </w:p>
    <w:p>
      <w:pPr>
        <w:pStyle w:val="Heading2"/>
        <w:pageBreakBefore w:val="0"/>
      </w:pPr>
      <w:r>
        <w:t>Phase 5: Protect the behavior with tests</w:t>
      </w:r>
    </w:p>
    <w:p>
      <w:pPr>
        <w:spacing w:after="120"/>
      </w:pPr>
      <w:r>
        <w:rPr>
          <w:rFonts w:ascii="Calibri" w:hAnsi="Calibri"/>
          <w:b/>
          <w:color w:val="5B6573"/>
        </w:rPr>
        <w:t xml:space="preserve">Timebox: </w:t>
      </w:r>
      <w:r>
        <w:rPr>
          <w:rFonts w:ascii="Calibri" w:hAnsi="Calibri"/>
          <w:color w:val="5B6573"/>
        </w:rPr>
        <w:t>50 minutes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Goal: </w:t>
      </w:r>
      <w:r>
        <w:rPr>
          <w:rFonts w:ascii="Calibri" w:hAnsi="Calibri"/>
          <w:color w:val="0B2545"/>
        </w:rPr>
        <w:t>Prove that the result is accurate at the boundary between feasible and impossible.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Service tests:</w:t>
      </w:r>
      <w:r>
        <w:rPr>
          <w:rFonts w:ascii="Calibri" w:hAnsi="Calibri"/>
          <w:color w:val="0B2545"/>
        </w:rPr>
        <w:t xml:space="preserve"> result status, scheduled subset, issue reasons, and recommended adjustment.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Widget tests:</w:t>
      </w:r>
      <w:r>
        <w:rPr>
          <w:rFonts w:ascii="Calibri" w:hAnsi="Calibri"/>
          <w:color w:val="0B2545"/>
        </w:rPr>
        <w:t xml:space="preserve"> warning visibility, task names, action buttons, and successful retry state.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Regression tests:</w:t>
      </w:r>
      <w:r>
        <w:rPr>
          <w:rFonts w:ascii="Calibri" w:hAnsi="Calibri"/>
          <w:color w:val="0B2545"/>
        </w:rPr>
        <w:t xml:space="preserve"> preserve importance, deadline ranking, duration expansion, and valid window placement.</w:t>
      </w:r>
    </w:p>
    <w:p>
      <w:pPr>
        <w:pStyle w:val="Heading2"/>
        <w:pageBreakBefore w:val="0"/>
      </w:pPr>
      <w:r>
        <w:t>Phase 6: Review and prepare the handoff</w:t>
      </w:r>
    </w:p>
    <w:p>
      <w:pPr>
        <w:spacing w:after="120"/>
      </w:pPr>
      <w:r>
        <w:rPr>
          <w:rFonts w:ascii="Calibri" w:hAnsi="Calibri"/>
          <w:b/>
          <w:color w:val="5B6573"/>
        </w:rPr>
        <w:t xml:space="preserve">Timebox: </w:t>
      </w:r>
      <w:r>
        <w:rPr>
          <w:rFonts w:ascii="Calibri" w:hAnsi="Calibri"/>
          <w:color w:val="5B6573"/>
        </w:rPr>
        <w:t>25 minutes</w:t>
      </w:r>
    </w:p>
    <w:p>
      <w:pPr>
        <w:spacing w:after="120"/>
      </w:pPr>
      <w:r>
        <w:rPr>
          <w:rFonts w:ascii="Calibri" w:hAnsi="Calibri"/>
          <w:b/>
          <w:color w:val="0B2545"/>
        </w:rPr>
        <w:t xml:space="preserve">Goal: </w:t>
      </w:r>
      <w:r>
        <w:rPr>
          <w:rFonts w:ascii="Calibri" w:hAnsi="Calibri"/>
          <w:color w:val="0B2545"/>
        </w:rPr>
        <w:t>Leave the branch easy to review and safe to combine with persistence later.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Run formatting, static analysis, and the complete test suite.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Walk through one demo:</w:t>
      </w:r>
      <w:r>
        <w:rPr>
          <w:rFonts w:ascii="Calibri" w:hAnsi="Calibri"/>
          <w:color w:val="0B2545"/>
        </w:rPr>
        <w:t xml:space="preserve"> impossible plan, explanation, edit, retry, successful plan.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Review the diff before requesting permission to commit or merge.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Document any model conflict before integrating codex/local-persistence.</w:t>
      </w:r>
    </w:p>
    <w:p>
      <w:r>
        <w:br w:type="page"/>
      </w:r>
    </w:p>
    <w:p>
      <w:pPr>
        <w:pStyle w:val="Heading1"/>
      </w:pPr>
      <w:r>
        <w:t>Recommended technical contract</w:t>
      </w:r>
    </w:p>
    <w:p>
      <w:pPr>
        <w:spacing w:before="80" w:after="200" w:line="300" w:lineRule="auto"/>
        <w:ind w:left="259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Core decision  </w:t>
      </w:r>
      <w:r>
        <w:rPr>
          <w:rFonts w:ascii="Calibri" w:hAnsi="Calibri"/>
          <w:color w:val="0B2545"/>
        </w:rPr>
        <w:t>Return a ScheduleBuildResult from the scheduler. The result owns the partial schedule and the explanation; the UI only decides how to display it.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scheduledTasks:</w:t>
      </w:r>
      <w:r>
        <w:rPr>
          <w:rFonts w:ascii="Calibri" w:hAnsi="Calibri"/>
          <w:color w:val="0B2545"/>
        </w:rPr>
        <w:t xml:space="preserve"> every safely placed task, in display order.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unscheduledTasks:</w:t>
      </w:r>
      <w:r>
        <w:rPr>
          <w:rFonts w:ascii="Calibri" w:hAnsi="Calibri"/>
          <w:color w:val="0B2545"/>
        </w:rPr>
        <w:t xml:space="preserve"> every input task not selected by the optimizer.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issues:</w:t>
      </w:r>
      <w:r>
        <w:rPr>
          <w:rFonts w:ascii="Calibri" w:hAnsi="Calibri"/>
          <w:color w:val="0B2545"/>
        </w:rPr>
        <w:t xml:space="preserve"> structured reasons associated with unscheduled must-complete tasks.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isSuccessful:</w:t>
      </w:r>
      <w:r>
        <w:rPr>
          <w:rFonts w:ascii="Calibri" w:hAnsi="Calibri"/>
          <w:color w:val="0B2545"/>
        </w:rPr>
        <w:t xml:space="preserve"> true when every must-complete task is scheduled.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minutesShort:</w:t>
      </w:r>
      <w:r>
        <w:rPr>
          <w:rFonts w:ascii="Calibri" w:hAnsi="Calibri"/>
          <w:color w:val="0B2545"/>
        </w:rPr>
        <w:t xml:space="preserve"> present only when total capacity is genuinely insufficient.</w:t>
      </w:r>
    </w:p>
    <w:p>
      <w:pPr>
        <w:pStyle w:val="Heading1"/>
      </w:pPr>
      <w:r>
        <w:t>Test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Scenario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Expected result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Exact fit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Successful; every must-complete task appears once.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One minute short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Impossible; report a one-minute total shortage.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Enough time, fragmented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Impossible; request a longer continuous block, not more total minutes.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Optional task excluded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Successful if every must-complete task still fits.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No availability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Impossible when a must-complete task exists; keep a clear empty partial schedule.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User fixes availability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0B2545"/>
                <w:sz w:val="19"/>
              </w:rPr>
              <w:t>Retry becomes successful with no duplicate scheduled items.</w:t>
            </w:r>
          </w:p>
        </w:tc>
      </w:tr>
    </w:tbl>
    <w:p>
      <w:pPr>
        <w:pStyle w:val="Heading1"/>
      </w:pPr>
      <w:r>
        <w:t>Branch and file boundaries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This branch owns:</w:t>
      </w:r>
      <w:r>
        <w:rPr>
          <w:rFonts w:ascii="Calibri" w:hAnsi="Calibri"/>
          <w:color w:val="0B2545"/>
        </w:rPr>
        <w:t xml:space="preserve"> schedule result and issue models, ScheduleService behavior, impossible-state UI, and related tests.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Persistence branch owns:</w:t>
      </w:r>
      <w:r>
        <w:rPr>
          <w:rFonts w:ascii="Calibri" w:hAnsi="Calibri"/>
          <w:color w:val="0B2545"/>
        </w:rPr>
        <w:t xml:space="preserve"> storage services, serialization, stable IDs, loading, saving, and migration behavior.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Shared-risk files:</w:t>
      </w:r>
      <w:r>
        <w:rPr>
          <w:rFonts w:ascii="Calibri" w:hAnsi="Calibri"/>
          <w:color w:val="0B2545"/>
        </w:rPr>
        <w:t xml:space="preserve"> DittoTask, main.dart, and app-level wiring should have one owner during integration.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0B2545"/>
        </w:rPr>
        <w:t>Merge order:</w:t>
      </w:r>
      <w:r>
        <w:rPr>
          <w:rFonts w:ascii="Calibri" w:hAnsi="Calibri"/>
          <w:color w:val="0B2545"/>
        </w:rPr>
        <w:t xml:space="preserve"> complete and review each branch independently, then integrate persistence into this feature through one designated branch owner.</w:t>
      </w:r>
    </w:p>
    <w:p>
      <w:pPr>
        <w:pStyle w:val="Heading1"/>
      </w:pPr>
      <w:r>
        <w:t>Definition of done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Every omitted must-complete task is detected.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The best valid partial schedule remains visible.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The explanation distinguishes total shortage from fragmented windows.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The UI offers safe routes to edit tasks or availability.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Retrying after a correction produces a valid schedule without duplicates.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Existing scheduler behavior and all automated tests still pass.</w:t>
      </w:r>
    </w:p>
    <w:p>
      <w:pPr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0B2545"/>
        </w:rPr>
        <w:t>No persistence implementation or task serialization is added on this branch.</w:t>
      </w:r>
    </w:p>
    <w:p>
      <w:pPr>
        <w:spacing w:before="80" w:after="200" w:line="300" w:lineRule="auto"/>
        <w:ind w:left="259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Demo sentence  </w:t>
      </w:r>
      <w:r>
        <w:rPr>
          <w:rFonts w:ascii="Calibri" w:hAnsi="Calibri"/>
          <w:color w:val="0B2545"/>
        </w:rPr>
        <w:t>Ditto does not hide impossible plans. It explains exactly which required work cannot fit, preserves the best partial plan, and helps the student make a realistic adjustment.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B6573"/>
        <w:sz w:val="17"/>
      </w:rPr>
      <w:t xml:space="preserve">Page </w:t>
    </w: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 w:line="240" w:lineRule="auto"/>
      <w:jc w:val="left"/>
    </w:pPr>
    <w:r>
      <w:rPr>
        <w:rFonts w:ascii="Calibri" w:hAnsi="Calibri"/>
        <w:b/>
        <w:color w:val="5B6573"/>
        <w:sz w:val="17"/>
      </w:rPr>
      <w:t>DITTO  |  IMPLEMENTATION ROADMAP</w:t>
    </w:r>
    <w:r>
      <w:rPr>
        <w:rFonts w:ascii="Calibri" w:hAnsi="Calibri"/>
        <w:color w:val="5B6573"/>
        <w:sz w:val="17"/>
      </w:rPr>
      <w:tab/>
      <w:t>IMPOSSIBLE SCHEDULES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Ditto Impossible Schedule Handling Roadmap</dc:title>
  <dc:subject>Implementation roadmap for impossible must-complete schedules</dc:subject>
  <dc:creator>Ditto student team</dc:creator>
  <cp:keywords>Ditto, Flutter, scheduling, roadmap, Congressional App Challenge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