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Ditto App Roadmap</w:t>
      </w:r>
    </w:p>
    <w:p>
      <w:pPr>
        <w:jc w:val="center"/>
      </w:pPr>
      <w:r>
        <w:rPr>
          <w:i/>
        </w:rPr>
        <w:t>A student-first task scheduler for the Congressional App Challenge</w:t>
      </w:r>
    </w:p>
    <w:p>
      <w:pPr>
        <w:jc w:val="center"/>
      </w:pPr>
      <w:r>
        <w:rPr>
          <w:b/>
        </w:rPr>
        <w:t xml:space="preserve">Project: </w:t>
      </w:r>
      <w:r>
        <w:t xml:space="preserve">Flutter app | </w:t>
      </w:r>
      <w:r>
        <w:rPr>
          <w:b/>
        </w:rPr>
        <w:t xml:space="preserve">Plan focus: </w:t>
      </w:r>
      <w:r>
        <w:t xml:space="preserve">Phases 2-5 | </w:t>
      </w:r>
      <w:r>
        <w:rPr>
          <w:b/>
        </w:rPr>
        <w:t xml:space="preserve">Date: </w:t>
      </w:r>
      <w:r>
        <w:t>July 14, 2026</w:t>
      </w:r>
    </w:p>
    <w:p>
      <w:r>
        <w:t>This roadmap breaks the Ditto project into clear build phases. The main goal is to create a reliable, demo-ready Flutter app that helps students turn tasks and available time into a realistic daily schedule.</w:t>
      </w:r>
    </w:p>
    <w:p>
      <w:pPr>
        <w:pStyle w:val="Heading1"/>
      </w:pPr>
      <w:r>
        <w:t>Phase 2: First Demo Version</w:t>
      </w:r>
    </w:p>
    <w:p>
      <w:r>
        <w:rPr>
          <w:b/>
        </w:rPr>
        <w:t>Goal: Build the full basic app flow.</w:t>
      </w:r>
    </w:p>
    <w:p>
      <w:pPr>
        <w:pStyle w:val="Heading2"/>
      </w:pPr>
      <w:r>
        <w:t>2.1 Project Setup</w:t>
      </w:r>
    </w:p>
    <w:p>
      <w:pPr>
        <w:pStyle w:val="ListBullet"/>
      </w:pPr>
      <w:r>
        <w:t>Create the Flutter project.</w:t>
      </w:r>
    </w:p>
    <w:p>
      <w:pPr>
        <w:pStyle w:val="ListBullet"/>
      </w:pPr>
      <w:r>
        <w:t>Set the app name and package information.</w:t>
      </w:r>
    </w:p>
    <w:p>
      <w:pPr>
        <w:pStyle w:val="ListBullet"/>
      </w:pPr>
      <w:r>
        <w:t>Add the basic folder structure.</w:t>
      </w:r>
    </w:p>
    <w:p>
      <w:pPr>
        <w:pStyle w:val="ListBullet"/>
      </w:pPr>
      <w:r>
        <w:t>Set up the app theme.</w:t>
      </w:r>
    </w:p>
    <w:p>
      <w:pPr>
        <w:pStyle w:val="ListBullet"/>
      </w:pPr>
      <w:r>
        <w:t>Confirm the app runs locally.</w:t>
      </w:r>
    </w:p>
    <w:p>
      <w:pPr>
        <w:pStyle w:val="Heading2"/>
      </w:pPr>
      <w:r>
        <w:t>2.2 Navigation And Layout</w:t>
      </w:r>
    </w:p>
    <w:p>
      <w:pPr>
        <w:pStyle w:val="ListBullet"/>
      </w:pPr>
      <w:r>
        <w:t>Build the main app shell.</w:t>
      </w:r>
    </w:p>
    <w:p>
      <w:pPr>
        <w:pStyle w:val="ListBullet"/>
      </w:pPr>
      <w:r>
        <w:t>Add bottom navigation or a simple page flow.</w:t>
      </w:r>
    </w:p>
    <w:p>
      <w:pPr>
        <w:pStyle w:val="ListBullet"/>
      </w:pPr>
      <w:r>
        <w:t>Create placeholder screens for Today, Tasks, Available Time, Generate Plan, and Settings/About.</w:t>
      </w:r>
    </w:p>
    <w:p>
      <w:pPr>
        <w:pStyle w:val="Heading2"/>
      </w:pPr>
      <w:r>
        <w:t>2.3 Task Entry</w:t>
      </w:r>
    </w:p>
    <w:p>
      <w:pPr>
        <w:pStyle w:val="ListBullet"/>
      </w:pPr>
      <w:r>
        <w:t>Add the task model.</w:t>
      </w:r>
    </w:p>
    <w:p>
      <w:pPr>
        <w:pStyle w:val="ListBullet"/>
      </w:pPr>
      <w:r>
        <w:t>Build the Add Task screen.</w:t>
      </w:r>
    </w:p>
    <w:p>
      <w:pPr>
        <w:pStyle w:val="ListBullet"/>
      </w:pPr>
      <w:r>
        <w:t>Let users enter task name, due date, estimated duration, and importance.</w:t>
      </w:r>
    </w:p>
    <w:p>
      <w:pPr>
        <w:pStyle w:val="ListBullet"/>
      </w:pPr>
      <w:r>
        <w:t>Show saved tasks in a task list.</w:t>
      </w:r>
    </w:p>
    <w:p>
      <w:pPr>
        <w:pStyle w:val="Heading2"/>
      </w:pPr>
      <w:r>
        <w:t>2.4 Available Time</w:t>
      </w:r>
    </w:p>
    <w:p>
      <w:pPr>
        <w:pStyle w:val="ListBullet"/>
      </w:pPr>
      <w:r>
        <w:t>Add the available time block model.</w:t>
      </w:r>
    </w:p>
    <w:p>
      <w:pPr>
        <w:pStyle w:val="ListBullet"/>
      </w:pPr>
      <w:r>
        <w:t>Build the Available Time screen.</w:t>
      </w:r>
    </w:p>
    <w:p>
      <w:pPr>
        <w:pStyle w:val="ListBullet"/>
      </w:pPr>
      <w:r>
        <w:t>Let users add work windows, such as 4:00 PM-6:00 PM.</w:t>
      </w:r>
    </w:p>
    <w:p>
      <w:pPr>
        <w:pStyle w:val="ListBullet"/>
      </w:pPr>
      <w:r>
        <w:t>Show and edit today?s available time blocks.</w:t>
      </w:r>
    </w:p>
    <w:p>
      <w:pPr>
        <w:pStyle w:val="Heading2"/>
      </w:pPr>
      <w:r>
        <w:t>2.5 Basic Scheduling</w:t>
      </w:r>
    </w:p>
    <w:p>
      <w:pPr>
        <w:pStyle w:val="ListBullet"/>
      </w:pPr>
      <w:r>
        <w:t>Create the first scheduling algorithm.</w:t>
      </w:r>
    </w:p>
    <w:p>
      <w:pPr>
        <w:pStyle w:val="ListBullet"/>
      </w:pPr>
      <w:r>
        <w:t>Sort tasks by due date and importance.</w:t>
      </w:r>
    </w:p>
    <w:p>
      <w:pPr>
        <w:pStyle w:val="ListBullet"/>
      </w:pPr>
      <w:r>
        <w:t>Fit tasks into available time blocks.</w:t>
      </w:r>
    </w:p>
    <w:p>
      <w:pPr>
        <w:pStyle w:val="ListBullet"/>
      </w:pPr>
      <w:r>
        <w:t>Skip or flag tasks that cannot fit.</w:t>
      </w:r>
    </w:p>
    <w:p>
      <w:pPr>
        <w:pStyle w:val="Heading2"/>
      </w:pPr>
      <w:r>
        <w:t>2.6 Today Timeline</w:t>
      </w:r>
    </w:p>
    <w:p>
      <w:pPr>
        <w:pStyle w:val="ListBullet"/>
      </w:pPr>
      <w:r>
        <w:t>Show the generated schedule as a timeline.</w:t>
      </w:r>
    </w:p>
    <w:p>
      <w:pPr>
        <w:pStyle w:val="ListBullet"/>
      </w:pPr>
      <w:r>
        <w:t>Display time, task name, duration, and priority.</w:t>
      </w:r>
    </w:p>
    <w:p>
      <w:pPr>
        <w:pStyle w:val="ListBullet"/>
      </w:pPr>
      <w:r>
        <w:t>Highlight the next task.</w:t>
      </w:r>
    </w:p>
    <w:p>
      <w:pPr>
        <w:pStyle w:val="ListBullet"/>
      </w:pPr>
      <w:r>
        <w:t>Add empty states for no tasks or no schedule.</w:t>
      </w:r>
    </w:p>
    <w:p>
      <w:pPr>
        <w:pStyle w:val="Heading2"/>
      </w:pPr>
      <w:r>
        <w:t>2.7 Progress</w:t>
      </w:r>
    </w:p>
    <w:p>
      <w:pPr>
        <w:pStyle w:val="ListBullet"/>
      </w:pPr>
      <w:r>
        <w:t>Let users mark scheduled tasks complete.</w:t>
      </w:r>
    </w:p>
    <w:p>
      <w:pPr>
        <w:pStyle w:val="ListBullet"/>
      </w:pPr>
      <w:r>
        <w:t>Keep completed tasks visually separate.</w:t>
      </w:r>
    </w:p>
    <w:p>
      <w:pPr>
        <w:pStyle w:val="ListBullet"/>
      </w:pPr>
      <w:r>
        <w:t>Add a regenerate plan button for remaining work.</w:t>
      </w:r>
    </w:p>
    <w:p>
      <w:pPr>
        <w:pStyle w:val="Heading1"/>
      </w:pPr>
      <w:r>
        <w:t>Phase 3: Make Ditto Feel Smart</w:t>
      </w:r>
    </w:p>
    <w:p>
      <w:r>
        <w:rPr>
          <w:b/>
        </w:rPr>
        <w:t>Goal: Make the planner feel helpful and adaptive.</w:t>
      </w:r>
    </w:p>
    <w:p>
      <w:pPr>
        <w:pStyle w:val="Heading2"/>
      </w:pPr>
      <w:r>
        <w:t>3.1 Better Prioritization</w:t>
      </w:r>
    </w:p>
    <w:p>
      <w:pPr>
        <w:pStyle w:val="ListBullet"/>
      </w:pPr>
      <w:r>
        <w:t>Improve task scoring using due date, importance, estimated duration, and overdue status.</w:t>
      </w:r>
    </w:p>
    <w:p>
      <w:pPr>
        <w:pStyle w:val="ListBullet"/>
      </w:pPr>
      <w:r>
        <w:t>Show simple explanation text, such as ?Scheduled first because it is due soon.?</w:t>
      </w:r>
    </w:p>
    <w:p>
      <w:pPr>
        <w:pStyle w:val="Heading2"/>
      </w:pPr>
      <w:r>
        <w:t>3.2 Task Splitting</w:t>
      </w:r>
    </w:p>
    <w:p>
      <w:pPr>
        <w:pStyle w:val="ListBullet"/>
      </w:pPr>
      <w:r>
        <w:t>Split long tasks into smaller work sessions.</w:t>
      </w:r>
    </w:p>
    <w:p>
      <w:pPr>
        <w:pStyle w:val="ListBullet"/>
      </w:pPr>
      <w:r>
        <w:t>Add labels such as Part 1 and Part 2.</w:t>
      </w:r>
    </w:p>
    <w:p>
      <w:pPr>
        <w:pStyle w:val="ListBullet"/>
      </w:pPr>
      <w:r>
        <w:t>Avoid giant schedule blocks that feel unrealistic.</w:t>
      </w:r>
    </w:p>
    <w:p>
      <w:pPr>
        <w:pStyle w:val="Heading2"/>
      </w:pPr>
      <w:r>
        <w:t>3.3 Breaks And Buffer Time</w:t>
      </w:r>
    </w:p>
    <w:p>
      <w:pPr>
        <w:pStyle w:val="ListBullet"/>
      </w:pPr>
      <w:r>
        <w:t>Add optional breaks between work blocks.</w:t>
      </w:r>
    </w:p>
    <w:p>
      <w:pPr>
        <w:pStyle w:val="ListBullet"/>
      </w:pPr>
      <w:r>
        <w:t>Leave small gaps for transitions.</w:t>
      </w:r>
    </w:p>
    <w:p>
      <w:pPr>
        <w:pStyle w:val="ListBullet"/>
      </w:pPr>
      <w:r>
        <w:t>Let users choose break length later.</w:t>
      </w:r>
    </w:p>
    <w:p>
      <w:pPr>
        <w:pStyle w:val="Heading2"/>
      </w:pPr>
      <w:r>
        <w:t>3.4 Regenerate Remaining Day</w:t>
      </w:r>
    </w:p>
    <w:p>
      <w:pPr>
        <w:pStyle w:val="ListBullet"/>
      </w:pPr>
      <w:r>
        <w:t>Rebuild the schedule from the current time onward.</w:t>
      </w:r>
    </w:p>
    <w:p>
      <w:pPr>
        <w:pStyle w:val="ListBullet"/>
      </w:pPr>
      <w:r>
        <w:t>Keep completed tasks done.</w:t>
      </w:r>
    </w:p>
    <w:p>
      <w:pPr>
        <w:pStyle w:val="ListBullet"/>
      </w:pPr>
      <w:r>
        <w:t>Move unfinished tasks into the remaining available time.</w:t>
      </w:r>
    </w:p>
    <w:p>
      <w:pPr>
        <w:pStyle w:val="Heading2"/>
      </w:pPr>
      <w:r>
        <w:t>3.5 Smarter Conflict Handling</w:t>
      </w:r>
    </w:p>
    <w:p>
      <w:pPr>
        <w:pStyle w:val="ListBullet"/>
      </w:pPr>
      <w:r>
        <w:t>Show tasks that could not fit.</w:t>
      </w:r>
    </w:p>
    <w:p>
      <w:pPr>
        <w:pStyle w:val="ListBullet"/>
      </w:pPr>
      <w:r>
        <w:t>Suggest shortening, moving, or rescheduling tasks.</w:t>
      </w:r>
    </w:p>
    <w:p>
      <w:pPr>
        <w:pStyle w:val="ListBullet"/>
      </w:pPr>
      <w:r>
        <w:t>Warn when the day is overloaded.</w:t>
      </w:r>
    </w:p>
    <w:p>
      <w:pPr>
        <w:pStyle w:val="Heading2"/>
      </w:pPr>
      <w:r>
        <w:t>3.6 Local Persistence</w:t>
      </w:r>
    </w:p>
    <w:p>
      <w:pPr>
        <w:pStyle w:val="ListBullet"/>
      </w:pPr>
      <w:r>
        <w:t>Save tasks, time blocks, and schedules locally.</w:t>
      </w:r>
    </w:p>
    <w:p>
      <w:pPr>
        <w:pStyle w:val="ListBullet"/>
      </w:pPr>
      <w:r>
        <w:t>Make sure data stays after closing the app.</w:t>
      </w:r>
    </w:p>
    <w:p>
      <w:pPr>
        <w:pStyle w:val="ListBullet"/>
      </w:pPr>
      <w:r>
        <w:t>Keep demo data easy to reset.</w:t>
      </w:r>
    </w:p>
    <w:p>
      <w:pPr>
        <w:pStyle w:val="Heading1"/>
      </w:pPr>
      <w:r>
        <w:t>Phase 4: Polish For The Challenge</w:t>
      </w:r>
    </w:p>
    <w:p>
      <w:r>
        <w:rPr>
          <w:b/>
        </w:rPr>
        <w:t>Goal: Make the app impressive and easy to present.</w:t>
      </w:r>
    </w:p>
    <w:p>
      <w:pPr>
        <w:pStyle w:val="Heading2"/>
      </w:pPr>
      <w:r>
        <w:t>4.1 Visual Polish</w:t>
      </w:r>
    </w:p>
    <w:p>
      <w:pPr>
        <w:pStyle w:val="ListBullet"/>
      </w:pPr>
      <w:r>
        <w:t>Improve colors, spacing, typography, and icons.</w:t>
      </w:r>
    </w:p>
    <w:p>
      <w:pPr>
        <w:pStyle w:val="ListBullet"/>
      </w:pPr>
      <w:r>
        <w:t>Make the Today screen feel like the main product.</w:t>
      </w:r>
    </w:p>
    <w:p>
      <w:pPr>
        <w:pStyle w:val="ListBullet"/>
      </w:pPr>
      <w:r>
        <w:t>Add polished cards, timeline markers, and status labels.</w:t>
      </w:r>
    </w:p>
    <w:p>
      <w:pPr>
        <w:pStyle w:val="Heading2"/>
      </w:pPr>
      <w:r>
        <w:t>4.2 Demo Flow</w:t>
      </w:r>
    </w:p>
    <w:p>
      <w:pPr>
        <w:pStyle w:val="ListBullet"/>
      </w:pPr>
      <w:r>
        <w:t>Add sample tasks for the demo.</w:t>
      </w:r>
    </w:p>
    <w:p>
      <w:pPr>
        <w:pStyle w:val="ListBullet"/>
      </w:pPr>
      <w:r>
        <w:t>Create a one-tap load demo day option.</w:t>
      </w:r>
    </w:p>
    <w:p>
      <w:pPr>
        <w:pStyle w:val="ListBullet"/>
      </w:pPr>
      <w:r>
        <w:t>Make sure the app can demonstrate the full story quickly.</w:t>
      </w:r>
    </w:p>
    <w:p>
      <w:pPr>
        <w:pStyle w:val="Heading2"/>
      </w:pPr>
      <w:r>
        <w:t>4.3 Edge Cases</w:t>
      </w:r>
    </w:p>
    <w:p>
      <w:pPr>
        <w:pStyle w:val="ListBullet"/>
      </w:pPr>
      <w:r>
        <w:t>Handle an empty task list.</w:t>
      </w:r>
    </w:p>
    <w:p>
      <w:pPr>
        <w:pStyle w:val="ListBullet"/>
      </w:pPr>
      <w:r>
        <w:t>Handle no available time.</w:t>
      </w:r>
    </w:p>
    <w:p>
      <w:pPr>
        <w:pStyle w:val="ListBullet"/>
      </w:pPr>
      <w:r>
        <w:t>Handle too many tasks.</w:t>
      </w:r>
    </w:p>
    <w:p>
      <w:pPr>
        <w:pStyle w:val="ListBullet"/>
      </w:pPr>
      <w:r>
        <w:t>Handle a completed schedule.</w:t>
      </w:r>
    </w:p>
    <w:p>
      <w:pPr>
        <w:pStyle w:val="ListBullet"/>
      </w:pPr>
      <w:r>
        <w:t>Handle invalid time ranges.</w:t>
      </w:r>
    </w:p>
    <w:p>
      <w:pPr>
        <w:pStyle w:val="Heading2"/>
      </w:pPr>
      <w:r>
        <w:t>4.4 Testing And Reliability</w:t>
      </w:r>
    </w:p>
    <w:p>
      <w:pPr>
        <w:pStyle w:val="ListBullet"/>
      </w:pPr>
      <w:r>
        <w:t>Run Flutter analysis.</w:t>
      </w:r>
    </w:p>
    <w:p>
      <w:pPr>
        <w:pStyle w:val="ListBullet"/>
      </w:pPr>
      <w:r>
        <w:t>Add basic tests for the scheduling algorithm.</w:t>
      </w:r>
    </w:p>
    <w:p>
      <w:pPr>
        <w:pStyle w:val="ListBullet"/>
      </w:pPr>
      <w:r>
        <w:t>Test the app on the chosen platform.</w:t>
      </w:r>
    </w:p>
    <w:p>
      <w:pPr>
        <w:pStyle w:val="ListBullet"/>
      </w:pPr>
      <w:r>
        <w:t>Fix layout issues on small screens.</w:t>
      </w:r>
    </w:p>
    <w:p>
      <w:pPr>
        <w:pStyle w:val="Heading2"/>
      </w:pPr>
      <w:r>
        <w:t>4.5 Submission Materials</w:t>
      </w:r>
    </w:p>
    <w:p>
      <w:pPr>
        <w:pStyle w:val="ListBullet"/>
      </w:pPr>
      <w:r>
        <w:t>Prepare the app description.</w:t>
      </w:r>
    </w:p>
    <w:p>
      <w:pPr>
        <w:pStyle w:val="ListBullet"/>
      </w:pPr>
      <w:r>
        <w:t>Prepare the feature list.</w:t>
      </w:r>
    </w:p>
    <w:p>
      <w:pPr>
        <w:pStyle w:val="ListBullet"/>
      </w:pPr>
      <w:r>
        <w:t>Prepare the demo script.</w:t>
      </w:r>
    </w:p>
    <w:p>
      <w:pPr>
        <w:pStyle w:val="ListBullet"/>
      </w:pPr>
      <w:r>
        <w:t>Capture screenshots.</w:t>
      </w:r>
    </w:p>
    <w:p>
      <w:pPr>
        <w:pStyle w:val="ListBullet"/>
      </w:pPr>
      <w:r>
        <w:t>Outline the video story: problem, solution, demo, impact, and future improvements.</w:t>
      </w:r>
    </w:p>
    <w:p>
      <w:pPr>
        <w:pStyle w:val="Heading1"/>
      </w:pPr>
      <w:r>
        <w:t>Phase 5: Optional Advanced Features</w:t>
      </w:r>
    </w:p>
    <w:p>
      <w:r>
        <w:rPr>
          <w:b/>
        </w:rPr>
        <w:t>Goal: Add these only after the MVP is strong.</w:t>
      </w:r>
    </w:p>
    <w:p>
      <w:pPr>
        <w:pStyle w:val="Heading2"/>
      </w:pPr>
      <w:r>
        <w:t>5.1 Notifications</w:t>
      </w:r>
    </w:p>
    <w:p>
      <w:pPr>
        <w:pStyle w:val="ListBullet"/>
      </w:pPr>
      <w:r>
        <w:t>Remind users before scheduled tasks.</w:t>
      </w:r>
    </w:p>
    <w:p>
      <w:pPr>
        <w:pStyle w:val="ListBullet"/>
      </w:pPr>
      <w:r>
        <w:t>Add start-task and break reminders.</w:t>
      </w:r>
    </w:p>
    <w:p>
      <w:pPr>
        <w:pStyle w:val="ListBullet"/>
      </w:pPr>
      <w:r>
        <w:t>Keep notifications optional.</w:t>
      </w:r>
    </w:p>
    <w:p>
      <w:pPr>
        <w:pStyle w:val="Heading2"/>
      </w:pPr>
      <w:r>
        <w:t>5.2 Weekly Planning</w:t>
      </w:r>
    </w:p>
    <w:p>
      <w:pPr>
        <w:pStyle w:val="ListBullet"/>
      </w:pPr>
      <w:r>
        <w:t>Add a multi-day schedule view.</w:t>
      </w:r>
    </w:p>
    <w:p>
      <w:pPr>
        <w:pStyle w:val="ListBullet"/>
      </w:pPr>
      <w:r>
        <w:t>Let unfinished tasks roll over.</w:t>
      </w:r>
    </w:p>
    <w:p>
      <w:pPr>
        <w:pStyle w:val="ListBullet"/>
      </w:pPr>
      <w:r>
        <w:t>Support future due dates better.</w:t>
      </w:r>
    </w:p>
    <w:p>
      <w:pPr>
        <w:pStyle w:val="Heading2"/>
      </w:pPr>
      <w:r>
        <w:t>5.3 Calendar Integration</w:t>
      </w:r>
    </w:p>
    <w:p>
      <w:pPr>
        <w:pStyle w:val="ListBullet"/>
      </w:pPr>
      <w:r>
        <w:t>Import busy time from a calendar.</w:t>
      </w:r>
    </w:p>
    <w:p>
      <w:pPr>
        <w:pStyle w:val="ListBullet"/>
      </w:pPr>
      <w:r>
        <w:t>Avoid scheduling during events.</w:t>
      </w:r>
    </w:p>
    <w:p>
      <w:pPr>
        <w:pStyle w:val="ListBullet"/>
      </w:pPr>
      <w:r>
        <w:t>Possibly export the generated plan.</w:t>
      </w:r>
    </w:p>
    <w:p>
      <w:pPr>
        <w:pStyle w:val="Heading2"/>
      </w:pPr>
      <w:r>
        <w:t>5.4 AI Assistance</w:t>
      </w:r>
    </w:p>
    <w:p>
      <w:pPr>
        <w:pStyle w:val="ListBullet"/>
      </w:pPr>
      <w:r>
        <w:t>Suggest task durations.</w:t>
      </w:r>
    </w:p>
    <w:p>
      <w:pPr>
        <w:pStyle w:val="ListBullet"/>
      </w:pPr>
      <w:r>
        <w:t>Rewrite vague tasks into clearer steps.</w:t>
      </w:r>
    </w:p>
    <w:p>
      <w:pPr>
        <w:pStyle w:val="ListBullet"/>
      </w:pPr>
      <w:r>
        <w:t>Explain schedule choices in natural language.</w:t>
      </w:r>
    </w:p>
    <w:p>
      <w:pPr>
        <w:pStyle w:val="ListBullet"/>
      </w:pPr>
      <w:r>
        <w:t>Help break big assignments into smaller tasks.</w:t>
      </w:r>
    </w:p>
    <w:p>
      <w:pPr>
        <w:pStyle w:val="Heading2"/>
      </w:pPr>
      <w:r>
        <w:t>5.5 Accounts And Cloud Sync</w:t>
      </w:r>
    </w:p>
    <w:p>
      <w:pPr>
        <w:pStyle w:val="ListBullet"/>
      </w:pPr>
      <w:r>
        <w:t>Add user accounts only if needed.</w:t>
      </w:r>
    </w:p>
    <w:p>
      <w:pPr>
        <w:pStyle w:val="ListBullet"/>
      </w:pPr>
      <w:r>
        <w:t>Sync tasks across devices.</w:t>
      </w:r>
    </w:p>
    <w:p>
      <w:pPr>
        <w:pStyle w:val="ListBullet"/>
      </w:pPr>
      <w:r>
        <w:t>Back up schedules.</w:t>
      </w:r>
    </w:p>
    <w:p>
      <w:pPr>
        <w:pStyle w:val="Heading2"/>
      </w:pPr>
      <w:r>
        <w:t>5.6 Analytics And Reflection</w:t>
      </w:r>
    </w:p>
    <w:p>
      <w:pPr>
        <w:pStyle w:val="ListBullet"/>
      </w:pPr>
      <w:r>
        <w:t>Show completed work over time.</w:t>
      </w:r>
    </w:p>
    <w:p>
      <w:pPr>
        <w:pStyle w:val="ListBullet"/>
      </w:pPr>
      <w:r>
        <w:t>Track planning accuracy.</w:t>
      </w:r>
    </w:p>
    <w:p>
      <w:pPr>
        <w:pStyle w:val="ListBullet"/>
      </w:pPr>
      <w:r>
        <w:t>Help users learn how long tasks really take.</w:t>
      </w:r>
    </w:p>
    <w:p>
      <w:pPr>
        <w:pStyle w:val="Heading2"/>
      </w:pPr>
      <w:r>
        <w:t>5.7 Sharing</w:t>
      </w:r>
    </w:p>
    <w:p>
      <w:pPr>
        <w:pStyle w:val="ListBullet"/>
      </w:pPr>
      <w:r>
        <w:t>Let students share a plan with a parent, teacher, or study partner.</w:t>
      </w:r>
    </w:p>
    <w:p>
      <w:pPr>
        <w:pStyle w:val="ListBullet"/>
      </w:pPr>
      <w:r>
        <w:t>Export a simple daily agenda.</w:t>
      </w:r>
    </w:p>
    <w:p>
      <w:pPr>
        <w:pStyle w:val="ListBullet"/>
      </w:pPr>
      <w:r>
        <w:t>Keep privacy in mind.</w:t>
      </w:r>
    </w:p>
    <w:p>
      <w:pPr>
        <w:pStyle w:val="Heading1"/>
      </w:pPr>
      <w:r>
        <w:t>Recommended First Milestone</w:t>
      </w:r>
    </w:p>
    <w:p>
      <w:r>
        <w:t>Build through Phase 2.7 first, then pause for review. That creates a complete basic app before adding smarter behavior or advanced features.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